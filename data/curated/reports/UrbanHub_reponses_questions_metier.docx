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57"/>
        </w:rPr>
        <w:t>UrbanHub — Réponses aux questions métier</w:t>
      </w:r>
    </w:p>
    <w:p>
      <w:pPr>
        <w:jc w:val="center"/>
      </w:pPr>
      <w:r>
        <w:rPr>
          <w:i/>
          <w:color w:val="2A9D8F"/>
        </w:rPr>
        <w:t>Jumeau numérique urbain · Batch météo · Streaming vélos · IoT pollution</w:t>
      </w:r>
    </w:p>
    <w:p/>
    <w:p>
      <w:r>
        <w:rPr>
          <w:i/>
        </w:rPr>
        <w:t>Ce document reprend, pour chaque flux, les questions métier du sujet et y répond à partir des données réellement collectées, nettoyées et analysées par la plateforme. Les chiffres sont issus des indicateurs du data lake (data/curated).</w:t>
      </w:r>
    </w:p>
    <w:p>
      <w:pPr>
        <w:pStyle w:val="Heading1"/>
      </w:pPr>
      <w:r>
        <w:rPr>
          <w:color w:val="1F3B57"/>
        </w:rPr>
        <w:t>Partie 1 — Flux Batch : analyse météorologique urbaine</w:t>
      </w:r>
    </w:p>
    <w:p>
      <w:r>
        <w:rPr>
          <w:i w:val="0"/>
        </w:rPr>
        <w:t>Périmètre : 24 216 observations issues de 8 stations françaises (source NOAA Global Hourly).</w:t>
      </w:r>
    </w:p>
    <w:p>
      <w:r>
        <w:rPr>
          <w:b/>
          <w:color w:val="2A9D8F"/>
          <w:sz w:val="24"/>
        </w:rPr>
        <w:t>❓ Peut-on identifier des périodes météorologiques anormales ?</w:t>
      </w:r>
    </w:p>
    <w:p>
      <w:r>
        <w:rPr>
          <w:b/>
        </w:rPr>
        <w:t xml:space="preserve">Méthode : </w:t>
      </w:r>
      <w:r>
        <w:t>Jours dont la temperature moyenne s'ecarte de &gt;= 2.5 ecarts-types de la normale mensuelle</w:t>
      </w:r>
    </w:p>
    <w:p>
      <w:r>
        <w:rPr>
          <w:b/>
        </w:rPr>
        <w:t xml:space="preserve">Réponse : </w:t>
      </w:r>
      <w:r>
        <w:t>Oui — 1 jour(s) anormal(aux) détecté(s).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Température (°C)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z-score</w:t>
            </w:r>
          </w:p>
        </w:tc>
      </w:tr>
      <w:tr>
        <w:tc>
          <w:tcPr>
            <w:tcW w:type="dxa" w:w="2880"/>
          </w:tcPr>
          <w:p>
            <w:r>
              <w:t>2025-07-01</w:t>
            </w:r>
          </w:p>
        </w:tc>
        <w:tc>
          <w:tcPr>
            <w:tcW w:type="dxa" w:w="2880"/>
          </w:tcPr>
          <w:p>
            <w:r>
              <w:t>25.9</w:t>
            </w:r>
          </w:p>
        </w:tc>
        <w:tc>
          <w:tcPr>
            <w:tcW w:type="dxa" w:w="2880"/>
          </w:tcPr>
          <w:p>
            <w:r>
              <w:t>3.46</w:t>
            </w:r>
          </w:p>
        </w:tc>
      </w:tr>
    </w:tbl>
    <w:p/>
    <w:p>
      <w:r>
        <w:rPr>
          <w:b/>
          <w:color w:val="2A9D8F"/>
          <w:sz w:val="24"/>
        </w:rPr>
        <w:t>❓ Existe-t-il une corrélation entre conditions météo et visibilité ?</w:t>
      </w:r>
    </w:p>
    <w:p>
      <w:r>
        <w:rPr>
          <w:b/>
        </w:rPr>
        <w:t xml:space="preserve">Méthode : </w:t>
      </w:r>
      <w:r>
        <w:t>Coefficient de corrélation de Pearson entre la visibilité et les autres variables.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Corrélation avec la visibilité</w:t>
            </w:r>
          </w:p>
        </w:tc>
      </w:tr>
      <w:tr>
        <w:tc>
          <w:tcPr>
            <w:tcW w:type="dxa" w:w="4320"/>
          </w:tcPr>
          <w:p>
            <w:r>
              <w:t>temperature_c</w:t>
            </w:r>
          </w:p>
        </w:tc>
        <w:tc>
          <w:tcPr>
            <w:tcW w:type="dxa" w:w="4320"/>
          </w:tcPr>
          <w:p>
            <w:r>
              <w:t>0.358</w:t>
            </w:r>
          </w:p>
        </w:tc>
      </w:tr>
      <w:tr>
        <w:tc>
          <w:tcPr>
            <w:tcW w:type="dxa" w:w="4320"/>
          </w:tcPr>
          <w:p>
            <w:r>
              <w:t>humidity_pct</w:t>
            </w:r>
          </w:p>
        </w:tc>
        <w:tc>
          <w:tcPr>
            <w:tcW w:type="dxa" w:w="4320"/>
          </w:tcPr>
          <w:p>
            <w:r>
              <w:t>-0.615</w:t>
            </w:r>
          </w:p>
        </w:tc>
      </w:tr>
      <w:tr>
        <w:tc>
          <w:tcPr>
            <w:tcW w:type="dxa" w:w="4320"/>
          </w:tcPr>
          <w:p>
            <w:r>
              <w:t>wind_speed_ms</w:t>
            </w:r>
          </w:p>
        </w:tc>
        <w:tc>
          <w:tcPr>
            <w:tcW w:type="dxa" w:w="4320"/>
          </w:tcPr>
          <w:p>
            <w:r>
              <w:t>0.227</w:t>
            </w:r>
          </w:p>
        </w:tc>
      </w:tr>
      <w:tr>
        <w:tc>
          <w:tcPr>
            <w:tcW w:type="dxa" w:w="4320"/>
          </w:tcPr>
          <w:p>
            <w:r>
              <w:t>precip_mm</w:t>
            </w:r>
          </w:p>
        </w:tc>
        <w:tc>
          <w:tcPr>
            <w:tcW w:type="dxa" w:w="4320"/>
          </w:tcPr>
          <w:p>
            <w:r>
              <w:t>-0.167</w:t>
            </w:r>
          </w:p>
        </w:tc>
      </w:tr>
      <w:tr>
        <w:tc>
          <w:tcPr>
            <w:tcW w:type="dxa" w:w="4320"/>
          </w:tcPr>
          <w:p>
            <w:r>
              <w:t>pressure_hpa</w:t>
            </w:r>
          </w:p>
        </w:tc>
        <w:tc>
          <w:tcPr>
            <w:tcW w:type="dxa" w:w="4320"/>
          </w:tcPr>
          <w:p>
            <w:r>
              <w:t>-0.303</w:t>
            </w:r>
          </w:p>
        </w:tc>
      </w:tr>
    </w:tbl>
    <w:p/>
    <w:p>
      <w:r>
        <w:rPr>
          <w:i/>
        </w:rPr>
        <w:t>Interprétation : la visibilité diminue quand l'humidité augmente (brouillard) et augmente avec la température.</w:t>
      </w:r>
    </w:p>
    <w:p>
      <w:r>
        <w:rPr>
          <w:b/>
          <w:color w:val="2A9D8F"/>
          <w:sz w:val="24"/>
        </w:rPr>
        <w:t>❓ Quelle est l'évolution saisonnière de la température en France 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Saison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Température moyenne (°C)</w:t>
            </w:r>
          </w:p>
        </w:tc>
      </w:tr>
      <w:tr>
        <w:tc>
          <w:tcPr>
            <w:tcW w:type="dxa" w:w="4320"/>
          </w:tcPr>
          <w:p>
            <w:r>
              <w:t>Ete</w:t>
            </w:r>
          </w:p>
        </w:tc>
        <w:tc>
          <w:tcPr>
            <w:tcW w:type="dxa" w:w="4320"/>
          </w:tcPr>
          <w:p>
            <w:r>
              <w:t>19.06</w:t>
            </w:r>
          </w:p>
        </w:tc>
      </w:tr>
      <w:tr>
        <w:tc>
          <w:tcPr>
            <w:tcW w:type="dxa" w:w="4320"/>
          </w:tcPr>
          <w:p>
            <w:r>
              <w:t>Hiver</w:t>
            </w:r>
          </w:p>
        </w:tc>
        <w:tc>
          <w:tcPr>
            <w:tcW w:type="dxa" w:w="4320"/>
          </w:tcPr>
          <w:p>
            <w:r>
              <w:t>4.19</w:t>
            </w:r>
          </w:p>
        </w:tc>
      </w:tr>
      <w:tr>
        <w:tc>
          <w:tcPr>
            <w:tcW w:type="dxa" w:w="4320"/>
          </w:tcPr>
          <w:p>
            <w:r>
              <w:t>Printemps</w:t>
            </w:r>
          </w:p>
        </w:tc>
        <w:tc>
          <w:tcPr>
            <w:tcW w:type="dxa" w:w="4320"/>
          </w:tcPr>
          <w:p>
            <w:r>
              <w:t>11.6</w:t>
            </w:r>
          </w:p>
        </w:tc>
      </w:tr>
    </w:tbl>
    <w:p/>
    <w:p>
      <w:r>
        <w:rPr>
          <w:i w:val="0"/>
        </w:rPr>
        <w:t>Détail par ville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Ville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Hiver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Printemps</w:t>
            </w:r>
          </w:p>
        </w:tc>
      </w:tr>
      <w:tr>
        <w:tc>
          <w:tcPr>
            <w:tcW w:type="dxa" w:w="2160"/>
          </w:tcPr>
          <w:p>
            <w:r>
              <w:t>Lille</w:t>
            </w:r>
          </w:p>
        </w:tc>
        <w:tc>
          <w:tcPr>
            <w:tcW w:type="dxa" w:w="2160"/>
          </w:tcPr>
          <w:p>
            <w:r>
              <w:t>19.85</w:t>
            </w:r>
          </w:p>
        </w:tc>
        <w:tc>
          <w:tcPr>
            <w:tcW w:type="dxa" w:w="2160"/>
          </w:tcPr>
          <w:p>
            <w:r>
              <w:t>3.73</w:t>
            </w:r>
          </w:p>
        </w:tc>
        <w:tc>
          <w:tcPr>
            <w:tcW w:type="dxa" w:w="2160"/>
          </w:tcPr>
          <w:p>
            <w:r>
              <w:t>12.01</w:t>
            </w:r>
          </w:p>
        </w:tc>
      </w:tr>
    </w:tbl>
    <w:p/>
    <w:p>
      <w:r>
        <w:rPr>
          <w:b/>
          <w:color w:val="2A9D8F"/>
          <w:sz w:val="24"/>
        </w:rPr>
        <w:t>❓ Quels sont les jours présentant des conditions météorologiques extrêmes 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Événement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2880"/>
          </w:tcPr>
          <w:p>
            <w:r>
              <w:t>jour plus chaud</w:t>
            </w:r>
          </w:p>
        </w:tc>
        <w:tc>
          <w:tcPr>
            <w:tcW w:type="dxa" w:w="2880"/>
          </w:tcPr>
          <w:p>
            <w:r>
              <w:t>2025-07-01</w:t>
            </w:r>
          </w:p>
        </w:tc>
        <w:tc>
          <w:tcPr>
            <w:tcW w:type="dxa" w:w="2880"/>
          </w:tcPr>
          <w:p>
            <w:r>
              <w:t>37.0</w:t>
            </w:r>
          </w:p>
        </w:tc>
      </w:tr>
      <w:tr>
        <w:tc>
          <w:tcPr>
            <w:tcW w:type="dxa" w:w="2880"/>
          </w:tcPr>
          <w:p>
            <w:r>
              <w:t>jour plus froid</w:t>
            </w:r>
          </w:p>
        </w:tc>
        <w:tc>
          <w:tcPr>
            <w:tcW w:type="dxa" w:w="2880"/>
          </w:tcPr>
          <w:p>
            <w:r>
              <w:t>2025-01-10</w:t>
            </w:r>
          </w:p>
        </w:tc>
        <w:tc>
          <w:tcPr>
            <w:tcW w:type="dxa" w:w="2880"/>
          </w:tcPr>
          <w:p>
            <w:r>
              <w:t>-5.9</w:t>
            </w:r>
          </w:p>
        </w:tc>
      </w:tr>
      <w:tr>
        <w:tc>
          <w:tcPr>
            <w:tcW w:type="dxa" w:w="2880"/>
          </w:tcPr>
          <w:p>
            <w:r>
              <w:t>jour plus pluvieux</w:t>
            </w:r>
          </w:p>
        </w:tc>
        <w:tc>
          <w:tcPr>
            <w:tcW w:type="dxa" w:w="2880"/>
          </w:tcPr>
          <w:p>
            <w:r>
              <w:t>2025-01-05</w:t>
            </w:r>
          </w:p>
        </w:tc>
        <w:tc>
          <w:tcPr>
            <w:tcW w:type="dxa" w:w="2880"/>
          </w:tcPr>
          <w:p>
            <w:r>
              <w:t>180.1</w:t>
            </w:r>
          </w:p>
        </w:tc>
      </w:tr>
      <w:tr>
        <w:tc>
          <w:tcPr>
            <w:tcW w:type="dxa" w:w="2880"/>
          </w:tcPr>
          <w:p>
            <w:r>
              <w:t>jour plus vente</w:t>
            </w:r>
          </w:p>
        </w:tc>
        <w:tc>
          <w:tcPr>
            <w:tcW w:type="dxa" w:w="2880"/>
          </w:tcPr>
          <w:p>
            <w:r>
              <w:t>2025-01-08</w:t>
            </w:r>
          </w:p>
        </w:tc>
        <w:tc>
          <w:tcPr>
            <w:tcW w:type="dxa" w:w="2880"/>
          </w:tcPr>
          <w:p>
            <w:r>
              <w:t>19.6</w:t>
            </w:r>
          </w:p>
        </w:tc>
      </w:tr>
    </w:tbl>
    <w:p/>
    <w:p>
      <w:pPr>
        <w:pStyle w:val="Heading1"/>
      </w:pPr>
      <w:r>
        <w:rPr>
          <w:color w:val="1F3B57"/>
        </w:rPr>
        <w:t>Partie 2 — Flux Streaming : mobilité urbaine (vélos)</w:t>
      </w:r>
    </w:p>
    <w:p>
      <w:r>
        <w:rPr>
          <w:i w:val="0"/>
        </w:rPr>
        <w:t>Périmètre : 5 639 stations sur 65 réseaux français (source CityBikes).</w:t>
      </w:r>
    </w:p>
    <w:p>
      <w:r>
        <w:rPr>
          <w:b/>
          <w:color w:val="2A9D8F"/>
          <w:sz w:val="24"/>
        </w:rPr>
        <w:t>❓ Quelles stations présentent le plus fort taux d'utilisation ?</w:t>
      </w:r>
    </w:p>
    <w:p>
      <w:r>
        <w:rPr>
          <w:b/>
        </w:rPr>
        <w:t xml:space="preserve">Méthode : </w:t>
      </w:r>
      <w:r>
        <w:t>Taux d'occupation moyen (vélos disponibles / capacité) par station.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Ville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Taux d'occupation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Capacité</w:t>
            </w:r>
          </w:p>
        </w:tc>
      </w:tr>
      <w:tr>
        <w:tc>
          <w:tcPr>
            <w:tcW w:type="dxa" w:w="2160"/>
          </w:tcPr>
          <w:p>
            <w:r>
              <w:t>Ligne TER Royan - Angoulême</w:t>
            </w:r>
          </w:p>
        </w:tc>
        <w:tc>
          <w:tcPr>
            <w:tcW w:type="dxa" w:w="2160"/>
          </w:tcPr>
          <w:p>
            <w:r>
              <w:t>Soyaux - Place du Lac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Ligne TER Royan - Angoulême</w:t>
            </w:r>
          </w:p>
        </w:tc>
        <w:tc>
          <w:tcPr>
            <w:tcW w:type="dxa" w:w="2160"/>
          </w:tcPr>
          <w:p>
            <w:r>
              <w:t>Torsac - Place Blanche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Ligne TER Royan - Angoulême</w:t>
            </w:r>
          </w:p>
        </w:tc>
        <w:tc>
          <w:tcPr>
            <w:tcW w:type="dxa" w:w="2160"/>
          </w:tcPr>
          <w:p>
            <w:r>
              <w:t>Royan Port de Royan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8.0</w:t>
            </w:r>
          </w:p>
        </w:tc>
      </w:tr>
      <w:tr>
        <w:tc>
          <w:tcPr>
            <w:tcW w:type="dxa" w:w="2160"/>
          </w:tcPr>
          <w:p>
            <w:r>
              <w:t>Ligne TER Royan - Angoulême</w:t>
            </w:r>
          </w:p>
        </w:tc>
        <w:tc>
          <w:tcPr>
            <w:tcW w:type="dxa" w:w="2160"/>
          </w:tcPr>
          <w:p>
            <w:r>
              <w:t>Saint-Palais-sur-Mer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Ligne TER Royan - Angoulême</w:t>
            </w:r>
          </w:p>
        </w:tc>
        <w:tc>
          <w:tcPr>
            <w:tcW w:type="dxa" w:w="2160"/>
          </w:tcPr>
          <w:p>
            <w:r>
              <w:t>Cognac Le Castel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Metz</w:t>
            </w:r>
          </w:p>
        </w:tc>
        <w:tc>
          <w:tcPr>
            <w:tcW w:type="dxa" w:w="2160"/>
          </w:tcPr>
          <w:p>
            <w:r>
              <w:t>Saint Livier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Metz</w:t>
            </w:r>
          </w:p>
        </w:tc>
        <w:tc>
          <w:tcPr>
            <w:tcW w:type="dxa" w:w="2160"/>
          </w:tcPr>
          <w:p>
            <w:r>
              <w:t>Colson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</w:tr>
      <w:tr>
        <w:tc>
          <w:tcPr>
            <w:tcW w:type="dxa" w:w="2160"/>
          </w:tcPr>
          <w:p>
            <w:r>
              <w:t>Ligne TER Royan - Angoulême</w:t>
            </w:r>
          </w:p>
        </w:tc>
        <w:tc>
          <w:tcPr>
            <w:tcW w:type="dxa" w:w="2160"/>
          </w:tcPr>
          <w:p>
            <w:r>
              <w:t>Ruelle - Fonderie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</w:tbl>
    <w:p/>
    <w:p>
      <w:r>
        <w:rPr>
          <w:b/>
          <w:color w:val="2A9D8F"/>
          <w:sz w:val="24"/>
        </w:rPr>
        <w:t>❓ Peut-on identifier des zones où l'offre de vélos est insuffisante ?</w:t>
      </w:r>
    </w:p>
    <w:p>
      <w:r>
        <w:rPr>
          <w:b/>
        </w:rPr>
        <w:t xml:space="preserve">Méthode : </w:t>
      </w:r>
      <w:r>
        <w:t>Stations le plus souvent vides (part du temps sans vélo).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Ville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du temps vide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Vélos dispo (moy.)</w:t>
            </w:r>
          </w:p>
        </w:tc>
      </w:tr>
      <w:tr>
        <w:tc>
          <w:tcPr>
            <w:tcW w:type="dxa" w:w="2160"/>
          </w:tcPr>
          <w:p>
            <w:r>
              <w:t>Toulouse</w:t>
            </w:r>
          </w:p>
        </w:tc>
        <w:tc>
          <w:tcPr>
            <w:tcW w:type="dxa" w:w="2160"/>
          </w:tcPr>
          <w:p>
            <w:r>
              <w:t>CITÉ DE L'HERS - ROTONDE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Toulouse</w:t>
            </w:r>
          </w:p>
        </w:tc>
        <w:tc>
          <w:tcPr>
            <w:tcW w:type="dxa" w:w="2160"/>
          </w:tcPr>
          <w:p>
            <w:r>
              <w:t>COLONNE - SALONIQUE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Toulouse</w:t>
            </w:r>
          </w:p>
        </w:tc>
        <w:tc>
          <w:tcPr>
            <w:tcW w:type="dxa" w:w="2160"/>
          </w:tcPr>
          <w:p>
            <w:r>
              <w:t>TERRASSE - LEDORMEUR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Toulouse</w:t>
            </w:r>
          </w:p>
        </w:tc>
        <w:tc>
          <w:tcPr>
            <w:tcW w:type="dxa" w:w="2160"/>
          </w:tcPr>
          <w:p>
            <w:r>
              <w:t>PARC DE LA VIOLETTE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Rennes</w:t>
            </w:r>
          </w:p>
        </w:tc>
        <w:tc>
          <w:tcPr>
            <w:tcW w:type="dxa" w:w="2160"/>
          </w:tcPr>
          <w:p>
            <w:r>
              <w:t>Pont de Châteaudun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Lyon</w:t>
            </w:r>
          </w:p>
        </w:tc>
        <w:tc>
          <w:tcPr>
            <w:tcW w:type="dxa" w:w="2160"/>
          </w:tcPr>
          <w:p>
            <w:r>
              <w:t>PLACE MARENGO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Lyon</w:t>
            </w:r>
          </w:p>
        </w:tc>
        <w:tc>
          <w:tcPr>
            <w:tcW w:type="dxa" w:w="2160"/>
          </w:tcPr>
          <w:p>
            <w:r>
              <w:t>PLACE DE TRION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Valence</w:t>
            </w:r>
          </w:p>
        </w:tc>
        <w:tc>
          <w:tcPr>
            <w:tcW w:type="dxa" w:w="2160"/>
          </w:tcPr>
          <w:p>
            <w:r>
              <w:t>Gare TGV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/>
    <w:p>
      <w:r>
        <w:rPr>
          <w:b/>
          <w:color w:val="2A9D8F"/>
          <w:sz w:val="24"/>
        </w:rPr>
        <w:t>❓ Quels sont les pics d'utilisation journaliers du réseau ?</w:t>
      </w:r>
    </w:p>
    <w:p>
      <w:r>
        <w:rPr>
          <w:b/>
        </w:rPr>
        <w:t xml:space="preserve">Méthode : </w:t>
      </w:r>
      <w:r>
        <w:t>Profil horaire de la disponibilité moyenne des vélos (0–23 h).</w:t>
      </w:r>
    </w:p>
    <w:p>
      <w:r>
        <w:rPr>
          <w:i/>
        </w:rPr>
        <w:t>Voir le graphique 'mobility_profil_horaire.png'. Le profil se précise à mesure que le flux temps réel tourne sur la journée.</w:t>
      </w:r>
    </w:p>
    <w:p>
      <w:r>
        <w:rPr>
          <w:b/>
          <w:color w:val="2A9D8F"/>
          <w:sz w:val="24"/>
        </w:rPr>
        <w:t>❓ Existe-t-il des déséquilibres géographiques dans la disponibilité ?</w:t>
      </w:r>
    </w:p>
    <w:p>
      <w:r>
        <w:rPr>
          <w:b/>
        </w:rPr>
        <w:t xml:space="preserve">Méthode : </w:t>
      </w:r>
      <w:r>
        <w:t>Agrégation par ville : occupation moyenne et part de stations vides/pleines.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Ville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Occupation moy.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vides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pleines</w:t>
            </w:r>
          </w:p>
        </w:tc>
      </w:tr>
      <w:tr>
        <w:tc>
          <w:tcPr>
            <w:tcW w:type="dxa" w:w="1728"/>
          </w:tcPr>
          <w:p>
            <w:r>
              <w:t>Paris</w:t>
            </w:r>
          </w:p>
        </w:tc>
        <w:tc>
          <w:tcPr>
            <w:tcW w:type="dxa" w:w="1728"/>
          </w:tcPr>
          <w:p>
            <w:r>
              <w:t>1516</w:t>
            </w:r>
          </w:p>
        </w:tc>
        <w:tc>
          <w:tcPr>
            <w:tcW w:type="dxa" w:w="1728"/>
          </w:tcPr>
          <w:p>
            <w:r>
              <w:t>0.397</w:t>
            </w:r>
          </w:p>
        </w:tc>
        <w:tc>
          <w:tcPr>
            <w:tcW w:type="dxa" w:w="1728"/>
          </w:tcPr>
          <w:p>
            <w:r>
              <w:t>0.056</w:t>
            </w:r>
          </w:p>
        </w:tc>
        <w:tc>
          <w:tcPr>
            <w:tcW w:type="dxa" w:w="1728"/>
          </w:tcPr>
          <w:p>
            <w:r>
              <w:t>0.037</w:t>
            </w:r>
          </w:p>
        </w:tc>
      </w:tr>
      <w:tr>
        <w:tc>
          <w:tcPr>
            <w:tcW w:type="dxa" w:w="1728"/>
          </w:tcPr>
          <w:p>
            <w:r>
              <w:t>Lyon</w:t>
            </w:r>
          </w:p>
        </w:tc>
        <w:tc>
          <w:tcPr>
            <w:tcW w:type="dxa" w:w="1728"/>
          </w:tcPr>
          <w:p>
            <w:r>
              <w:t>461</w:t>
            </w:r>
          </w:p>
        </w:tc>
        <w:tc>
          <w:tcPr>
            <w:tcW w:type="dxa" w:w="1728"/>
          </w:tcPr>
          <w:p>
            <w:r>
              <w:t>0.375</w:t>
            </w:r>
          </w:p>
        </w:tc>
        <w:tc>
          <w:tcPr>
            <w:tcW w:type="dxa" w:w="1728"/>
          </w:tcPr>
          <w:p>
            <w:r>
              <w:t>0.171</w:t>
            </w:r>
          </w:p>
        </w:tc>
        <w:tc>
          <w:tcPr>
            <w:tcW w:type="dxa" w:w="1728"/>
          </w:tcPr>
          <w:p>
            <w:r>
              <w:t>0.069</w:t>
            </w:r>
          </w:p>
        </w:tc>
      </w:tr>
      <w:tr>
        <w:tc>
          <w:tcPr>
            <w:tcW w:type="dxa" w:w="1728"/>
          </w:tcPr>
          <w:p>
            <w:r>
              <w:t>Toulouse</w:t>
            </w:r>
          </w:p>
        </w:tc>
        <w:tc>
          <w:tcPr>
            <w:tcW w:type="dxa" w:w="1728"/>
          </w:tcPr>
          <w:p>
            <w:r>
              <w:t>443</w:t>
            </w:r>
          </w:p>
        </w:tc>
        <w:tc>
          <w:tcPr>
            <w:tcW w:type="dxa" w:w="1728"/>
          </w:tcPr>
          <w:p>
            <w:r>
              <w:t>0.356</w:t>
            </w:r>
          </w:p>
        </w:tc>
        <w:tc>
          <w:tcPr>
            <w:tcW w:type="dxa" w:w="1728"/>
          </w:tcPr>
          <w:p>
            <w:r>
              <w:t>0.163</w:t>
            </w:r>
          </w:p>
        </w:tc>
        <w:tc>
          <w:tcPr>
            <w:tcW w:type="dxa" w:w="1728"/>
          </w:tcPr>
          <w:p>
            <w:r>
              <w:t>0.072</w:t>
            </w:r>
          </w:p>
        </w:tc>
      </w:tr>
      <w:tr>
        <w:tc>
          <w:tcPr>
            <w:tcW w:type="dxa" w:w="1728"/>
          </w:tcPr>
          <w:p>
            <w:r>
              <w:t>Lille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0.376</w:t>
            </w:r>
          </w:p>
        </w:tc>
        <w:tc>
          <w:tcPr>
            <w:tcW w:type="dxa" w:w="1728"/>
          </w:tcPr>
          <w:p>
            <w:r>
              <w:t>0.187</w:t>
            </w:r>
          </w:p>
        </w:tc>
        <w:tc>
          <w:tcPr>
            <w:tcW w:type="dxa" w:w="1728"/>
          </w:tcPr>
          <w:p>
            <w:r>
              <w:t>0.063</w:t>
            </w:r>
          </w:p>
        </w:tc>
      </w:tr>
      <w:tr>
        <w:tc>
          <w:tcPr>
            <w:tcW w:type="dxa" w:w="1728"/>
          </w:tcPr>
          <w:p>
            <w:r>
              <w:t>Marseille</w:t>
            </w:r>
          </w:p>
        </w:tc>
        <w:tc>
          <w:tcPr>
            <w:tcW w:type="dxa" w:w="1728"/>
          </w:tcPr>
          <w:p>
            <w:r>
              <w:t>228</w:t>
            </w:r>
          </w:p>
        </w:tc>
        <w:tc>
          <w:tcPr>
            <w:tcW w:type="dxa" w:w="1728"/>
          </w:tcPr>
          <w:p>
            <w:r>
              <w:t>0.343</w:t>
            </w:r>
          </w:p>
        </w:tc>
        <w:tc>
          <w:tcPr>
            <w:tcW w:type="dxa" w:w="1728"/>
          </w:tcPr>
          <w:p>
            <w:r>
              <w:t>0.118</w:t>
            </w:r>
          </w:p>
        </w:tc>
        <w:tc>
          <w:tcPr>
            <w:tcW w:type="dxa" w:w="1728"/>
          </w:tcPr>
          <w:p>
            <w:r>
              <w:t>0.105</w:t>
            </w:r>
          </w:p>
        </w:tc>
      </w:tr>
      <w:tr>
        <w:tc>
          <w:tcPr>
            <w:tcW w:type="dxa" w:w="1728"/>
          </w:tcPr>
          <w:p>
            <w:r>
              <w:t>Bordeaux</w:t>
            </w:r>
          </w:p>
        </w:tc>
        <w:tc>
          <w:tcPr>
            <w:tcW w:type="dxa" w:w="1728"/>
          </w:tcPr>
          <w:p>
            <w:r>
              <w:t>223</w:t>
            </w:r>
          </w:p>
        </w:tc>
        <w:tc>
          <w:tcPr>
            <w:tcW w:type="dxa" w:w="1728"/>
          </w:tcPr>
          <w:p>
            <w:r>
              <w:t>0.344</w:t>
            </w:r>
          </w:p>
        </w:tc>
        <w:tc>
          <w:tcPr>
            <w:tcW w:type="dxa" w:w="1728"/>
          </w:tcPr>
          <w:p>
            <w:r>
              <w:t>0.126</w:t>
            </w:r>
          </w:p>
        </w:tc>
        <w:tc>
          <w:tcPr>
            <w:tcW w:type="dxa" w:w="1728"/>
          </w:tcPr>
          <w:p>
            <w:r>
              <w:t>0.013</w:t>
            </w:r>
          </w:p>
        </w:tc>
      </w:tr>
      <w:tr>
        <w:tc>
          <w:tcPr>
            <w:tcW w:type="dxa" w:w="1728"/>
          </w:tcPr>
          <w:p>
            <w:r>
              <w:t>La Rochelle</w:t>
            </w:r>
          </w:p>
        </w:tc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0.465</w:t>
            </w:r>
          </w:p>
        </w:tc>
        <w:tc>
          <w:tcPr>
            <w:tcW w:type="dxa" w:w="1728"/>
          </w:tcPr>
          <w:p>
            <w:r>
              <w:t>0.022</w:t>
            </w:r>
          </w:p>
        </w:tc>
        <w:tc>
          <w:tcPr>
            <w:tcW w:type="dxa" w:w="1728"/>
          </w:tcPr>
          <w:p>
            <w:r>
              <w:t>0.036</w:t>
            </w:r>
          </w:p>
        </w:tc>
      </w:tr>
      <w:tr>
        <w:tc>
          <w:tcPr>
            <w:tcW w:type="dxa" w:w="1728"/>
          </w:tcPr>
          <w:p>
            <w:r>
              <w:t>Nantes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0.412</w:t>
            </w:r>
          </w:p>
        </w:tc>
        <w:tc>
          <w:tcPr>
            <w:tcW w:type="dxa" w:w="1728"/>
          </w:tcPr>
          <w:p>
            <w:r>
              <w:t>0.073</w:t>
            </w:r>
          </w:p>
        </w:tc>
        <w:tc>
          <w:tcPr>
            <w:tcW w:type="dxa" w:w="1728"/>
          </w:tcPr>
          <w:p>
            <w:r>
              <w:t>0.016</w:t>
            </w:r>
          </w:p>
        </w:tc>
      </w:tr>
    </w:tbl>
    <w:p/>
    <w:p>
      <w:r>
        <w:rPr>
          <w:b/>
          <w:color w:val="2A9D8F"/>
          <w:sz w:val="24"/>
        </w:rPr>
        <w:t>❓ Peut-on détecter des stations critiques nécessitant un rééquilibrage ?</w:t>
      </w:r>
    </w:p>
    <w:p>
      <w:r>
        <w:rPr>
          <w:b/>
        </w:rPr>
        <w:t xml:space="preserve">Méthode : </w:t>
      </w:r>
      <w:r>
        <w:t>Stations très souvent vides (pénurie) OU très souvent pleines (saturation), criticité ≥ 0.5.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Ville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Criticité</w:t>
            </w:r>
          </w:p>
        </w:tc>
      </w:tr>
      <w:tr>
        <w:tc>
          <w:tcPr>
            <w:tcW w:type="dxa" w:w="2160"/>
          </w:tcPr>
          <w:p>
            <w:r>
              <w:t>Saint-Pierre</w:t>
            </w:r>
          </w:p>
        </w:tc>
        <w:tc>
          <w:tcPr>
            <w:tcW w:type="dxa" w:w="2160"/>
          </w:tcPr>
          <w:p>
            <w:r>
              <w:t>Mairie du Ouaki</w:t>
            </w:r>
          </w:p>
        </w:tc>
        <w:tc>
          <w:tcPr>
            <w:tcW w:type="dxa" w:w="2160"/>
          </w:tcPr>
          <w:p>
            <w:r>
              <w:t>penurie (vide)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Saint-Pierre</w:t>
            </w:r>
          </w:p>
        </w:tc>
        <w:tc>
          <w:tcPr>
            <w:tcW w:type="dxa" w:w="2160"/>
          </w:tcPr>
          <w:p>
            <w:r>
              <w:t>Cité Palissade</w:t>
            </w:r>
          </w:p>
        </w:tc>
        <w:tc>
          <w:tcPr>
            <w:tcW w:type="dxa" w:w="2160"/>
          </w:tcPr>
          <w:p>
            <w:r>
              <w:t>penurie (vide)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Saint-Pierre</w:t>
            </w:r>
          </w:p>
        </w:tc>
        <w:tc>
          <w:tcPr>
            <w:tcW w:type="dxa" w:w="2160"/>
          </w:tcPr>
          <w:p>
            <w:r>
              <w:t>Mairie de la Ravine</w:t>
            </w:r>
          </w:p>
        </w:tc>
        <w:tc>
          <w:tcPr>
            <w:tcW w:type="dxa" w:w="2160"/>
          </w:tcPr>
          <w:p>
            <w:r>
              <w:t>penurie (vide)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Saint-Pierre</w:t>
            </w:r>
          </w:p>
        </w:tc>
        <w:tc>
          <w:tcPr>
            <w:tcW w:type="dxa" w:w="2160"/>
          </w:tcPr>
          <w:p>
            <w:r>
              <w:t>Roches Maigres</w:t>
            </w:r>
          </w:p>
        </w:tc>
        <w:tc>
          <w:tcPr>
            <w:tcW w:type="dxa" w:w="2160"/>
          </w:tcPr>
          <w:p>
            <w:r>
              <w:t>penurie (vide)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Saint-Pierre</w:t>
            </w:r>
          </w:p>
        </w:tc>
        <w:tc>
          <w:tcPr>
            <w:tcW w:type="dxa" w:w="2160"/>
          </w:tcPr>
          <w:p>
            <w:r>
              <w:t>Kerveguen</w:t>
            </w:r>
          </w:p>
        </w:tc>
        <w:tc>
          <w:tcPr>
            <w:tcW w:type="dxa" w:w="2160"/>
          </w:tcPr>
          <w:p>
            <w:r>
              <w:t>penurie (vide)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Saint-Pierre</w:t>
            </w:r>
          </w:p>
        </w:tc>
        <w:tc>
          <w:tcPr>
            <w:tcW w:type="dxa" w:w="2160"/>
          </w:tcPr>
          <w:p>
            <w:r>
              <w:t>Lycée Jean Joly</w:t>
            </w:r>
          </w:p>
        </w:tc>
        <w:tc>
          <w:tcPr>
            <w:tcW w:type="dxa" w:w="2160"/>
          </w:tcPr>
          <w:p>
            <w:r>
              <w:t>penurie (vide)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Auxerre</w:t>
            </w:r>
          </w:p>
        </w:tc>
        <w:tc>
          <w:tcPr>
            <w:tcW w:type="dxa" w:w="2160"/>
          </w:tcPr>
          <w:p>
            <w:r>
              <w:t>Auxerre IUT</w:t>
            </w:r>
          </w:p>
        </w:tc>
        <w:tc>
          <w:tcPr>
            <w:tcW w:type="dxa" w:w="2160"/>
          </w:tcPr>
          <w:p>
            <w:r>
              <w:t>penurie (vide)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Auxerre</w:t>
            </w:r>
          </w:p>
        </w:tc>
        <w:tc>
          <w:tcPr>
            <w:tcW w:type="dxa" w:w="2160"/>
          </w:tcPr>
          <w:p>
            <w:r>
              <w:t>Vincelles</w:t>
            </w:r>
          </w:p>
        </w:tc>
        <w:tc>
          <w:tcPr>
            <w:tcW w:type="dxa" w:w="2160"/>
          </w:tcPr>
          <w:p>
            <w:r>
              <w:t>penurie (vide)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1"/>
      </w:pPr>
      <w:r>
        <w:rPr>
          <w:color w:val="1F3B57"/>
        </w:rPr>
        <w:t>Partie 3 — Flux IoT : pollution urbaine</w:t>
      </w:r>
    </w:p>
    <w:p>
      <w:r>
        <w:rPr>
          <w:i w:val="0"/>
        </w:rPr>
        <w:t>Périmètre : 5 328 mesures sur 12 villes · polluants : co, no2, o3, pm10, pm25, so2.</w:t>
      </w:r>
    </w:p>
    <w:p>
      <w:r>
        <w:rPr>
          <w:b/>
          <w:color w:val="2A9D8F"/>
          <w:sz w:val="24"/>
        </w:rPr>
        <w:t>❓ Quelles villes sont les plus polluées (par polluant) ?</w:t>
      </w:r>
    </w:p>
    <w:p>
      <w:r>
        <w:rPr>
          <w:b/>
        </w:rPr>
        <w:t xml:space="preserve">Méthode : </w:t>
      </w:r>
      <w:r>
        <w:t>Concentration moyenne par ville et par polluant.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Polluant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Ville la plus polluée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Valeur (µg/m³)</w:t>
            </w:r>
          </w:p>
        </w:tc>
      </w:tr>
      <w:tr>
        <w:tc>
          <w:tcPr>
            <w:tcW w:type="dxa" w:w="2880"/>
          </w:tcPr>
          <w:p>
            <w:r>
              <w:t>pm25</w:t>
            </w:r>
          </w:p>
        </w:tc>
        <w:tc>
          <w:tcPr>
            <w:tcW w:type="dxa" w:w="2880"/>
          </w:tcPr>
          <w:p>
            <w:r>
              <w:t>Lyon</w:t>
            </w:r>
          </w:p>
        </w:tc>
        <w:tc>
          <w:tcPr>
            <w:tcW w:type="dxa" w:w="2880"/>
          </w:tcPr>
          <w:p>
            <w:r>
              <w:t>34.1</w:t>
            </w:r>
          </w:p>
        </w:tc>
      </w:tr>
      <w:tr>
        <w:tc>
          <w:tcPr>
            <w:tcW w:type="dxa" w:w="2880"/>
          </w:tcPr>
          <w:p>
            <w:r>
              <w:t>pm10</w:t>
            </w:r>
          </w:p>
        </w:tc>
        <w:tc>
          <w:tcPr>
            <w:tcW w:type="dxa" w:w="2880"/>
          </w:tcPr>
          <w:p>
            <w:r>
              <w:t>Paris</w:t>
            </w:r>
          </w:p>
        </w:tc>
        <w:tc>
          <w:tcPr>
            <w:tcW w:type="dxa" w:w="2880"/>
          </w:tcPr>
          <w:p>
            <w:r>
              <w:t>52.6</w:t>
            </w:r>
          </w:p>
        </w:tc>
      </w:tr>
      <w:tr>
        <w:tc>
          <w:tcPr>
            <w:tcW w:type="dxa" w:w="2880"/>
          </w:tcPr>
          <w:p>
            <w:r>
              <w:t>no2</w:t>
            </w:r>
          </w:p>
        </w:tc>
        <w:tc>
          <w:tcPr>
            <w:tcW w:type="dxa" w:w="2880"/>
          </w:tcPr>
          <w:p>
            <w:r>
              <w:t>Paris</w:t>
            </w:r>
          </w:p>
        </w:tc>
        <w:tc>
          <w:tcPr>
            <w:tcW w:type="dxa" w:w="2880"/>
          </w:tcPr>
          <w:p>
            <w:r>
              <w:t>76.9</w:t>
            </w:r>
          </w:p>
        </w:tc>
      </w:tr>
      <w:tr>
        <w:tc>
          <w:tcPr>
            <w:tcW w:type="dxa" w:w="2880"/>
          </w:tcPr>
          <w:p>
            <w:r>
              <w:t>o3</w:t>
            </w:r>
          </w:p>
        </w:tc>
        <w:tc>
          <w:tcPr>
            <w:tcW w:type="dxa" w:w="2880"/>
          </w:tcPr>
          <w:p>
            <w:r>
              <w:t>Marseille</w:t>
            </w:r>
          </w:p>
        </w:tc>
        <w:tc>
          <w:tcPr>
            <w:tcW w:type="dxa" w:w="2880"/>
          </w:tcPr>
          <w:p>
            <w:r>
              <w:t>112.6</w:t>
            </w:r>
          </w:p>
        </w:tc>
      </w:tr>
      <w:tr>
        <w:tc>
          <w:tcPr>
            <w:tcW w:type="dxa" w:w="2880"/>
          </w:tcPr>
          <w:p>
            <w:r>
              <w:t>so2</w:t>
            </w:r>
          </w:p>
        </w:tc>
        <w:tc>
          <w:tcPr>
            <w:tcW w:type="dxa" w:w="2880"/>
          </w:tcPr>
          <w:p>
            <w:r>
              <w:t>Lille</w:t>
            </w:r>
          </w:p>
        </w:tc>
        <w:tc>
          <w:tcPr>
            <w:tcW w:type="dxa" w:w="2880"/>
          </w:tcPr>
          <w:p>
            <w:r>
              <w:t>14.5</w:t>
            </w:r>
          </w:p>
        </w:tc>
      </w:tr>
      <w:tr>
        <w:tc>
          <w:tcPr>
            <w:tcW w:type="dxa" w:w="2880"/>
          </w:tcPr>
          <w:p>
            <w:r>
              <w:t>co</w:t>
            </w:r>
          </w:p>
        </w:tc>
        <w:tc>
          <w:tcPr>
            <w:tcW w:type="dxa" w:w="2880"/>
          </w:tcPr>
          <w:p>
            <w:r>
              <w:t>Lyon</w:t>
            </w:r>
          </w:p>
        </w:tc>
        <w:tc>
          <w:tcPr>
            <w:tcW w:type="dxa" w:w="2880"/>
          </w:tcPr>
          <w:p>
            <w:r>
              <w:t>1.8</w:t>
            </w:r>
          </w:p>
        </w:tc>
      </w:tr>
    </w:tbl>
    <w:p/>
    <w:p>
      <w:r>
        <w:rPr>
          <w:b/>
          <w:color w:val="2A9D8F"/>
          <w:sz w:val="24"/>
        </w:rPr>
        <w:t>❓ Quel est le profil horaire des polluants ?</w:t>
      </w:r>
    </w:p>
    <w:p>
      <w:r>
        <w:rPr>
          <w:b/>
        </w:rPr>
        <w:t xml:space="preserve">Méthode : </w:t>
      </w:r>
      <w:r>
        <w:t>Moyenne par heure de la journée (met en évidence les pics de trafic et d'ozone).</w:t>
      </w:r>
    </w:p>
    <w:p>
      <w:r>
        <w:rPr>
          <w:i/>
        </w:rPr>
        <w:t>Voir le graphique du profil horaire dans le tableau de bord (onglet Pollution).</w:t>
      </w:r>
    </w:p>
    <w:p>
      <w:r>
        <w:rPr>
          <w:b/>
          <w:color w:val="2A9D8F"/>
          <w:sz w:val="24"/>
        </w:rPr>
        <w:t>❓ Quels épisodes dépassent les seuils de qualité de l'air ?</w:t>
      </w:r>
    </w:p>
    <w:p>
      <w:r>
        <w:rPr>
          <w:b/>
        </w:rPr>
        <w:t xml:space="preserve">Méthode : </w:t>
      </w:r>
      <w:r>
        <w:t>Comparaison aux seuils indicatifs OMS : {'pm25': 15, 'pm10': 45, 'no2': 25, 'o3': 100, 'so2': 40, 'co': 4}</w:t>
      </w:r>
    </w:p>
    <w:p>
      <w:r>
        <w:rPr>
          <w:b/>
        </w:rPr>
        <w:t xml:space="preserve">Réponse : </w:t>
      </w:r>
      <w:r>
        <w:t>2325 dépassements au total.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Ville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Polluant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Nb dépassements</w:t>
            </w:r>
          </w:p>
        </w:tc>
      </w:tr>
      <w:tr>
        <w:tc>
          <w:tcPr>
            <w:tcW w:type="dxa" w:w="2880"/>
          </w:tcPr>
          <w:p>
            <w:r>
              <w:t>Bordeaux</w:t>
            </w:r>
          </w:p>
        </w:tc>
        <w:tc>
          <w:tcPr>
            <w:tcW w:type="dxa" w:w="2880"/>
          </w:tcPr>
          <w:p>
            <w:r>
              <w:t>no2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Bordeaux</w:t>
            </w:r>
          </w:p>
        </w:tc>
        <w:tc>
          <w:tcPr>
            <w:tcW w:type="dxa" w:w="2880"/>
          </w:tcPr>
          <w:p>
            <w:r>
              <w:t>pm25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Grenoble</w:t>
            </w:r>
          </w:p>
        </w:tc>
        <w:tc>
          <w:tcPr>
            <w:tcW w:type="dxa" w:w="2880"/>
          </w:tcPr>
          <w:p>
            <w:r>
              <w:t>pm25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Grenoble</w:t>
            </w:r>
          </w:p>
        </w:tc>
        <w:tc>
          <w:tcPr>
            <w:tcW w:type="dxa" w:w="2880"/>
          </w:tcPr>
          <w:p>
            <w:r>
              <w:t>no2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Lyon</w:t>
            </w:r>
          </w:p>
        </w:tc>
        <w:tc>
          <w:tcPr>
            <w:tcW w:type="dxa" w:w="2880"/>
          </w:tcPr>
          <w:p>
            <w:r>
              <w:t>no2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Lyon</w:t>
            </w:r>
          </w:p>
        </w:tc>
        <w:tc>
          <w:tcPr>
            <w:tcW w:type="dxa" w:w="2880"/>
          </w:tcPr>
          <w:p>
            <w:r>
              <w:t>pm25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Lille</w:t>
            </w:r>
          </w:p>
        </w:tc>
        <w:tc>
          <w:tcPr>
            <w:tcW w:type="dxa" w:w="2880"/>
          </w:tcPr>
          <w:p>
            <w:r>
              <w:t>pm25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Lille</w:t>
            </w:r>
          </w:p>
        </w:tc>
        <w:tc>
          <w:tcPr>
            <w:tcW w:type="dxa" w:w="2880"/>
          </w:tcPr>
          <w:p>
            <w:r>
              <w:t>no2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</w:tbl>
    <w:p/>
    <w:p>
      <w:r>
        <w:rPr>
          <w:b/>
          <w:color w:val="2A9D8F"/>
          <w:sz w:val="24"/>
        </w:rPr>
        <w:t>❓ Comment classer les villes selon un indice de qualité de l'air ?</w:t>
      </w:r>
    </w:p>
    <w:p>
      <w:r>
        <w:rPr>
          <w:b/>
        </w:rPr>
        <w:t xml:space="preserve">Méthode : </w:t>
      </w:r>
      <w:r>
        <w:t>Moyenne des ratios valeur/seuil (1.0 = niveau du seuil). Plus haut = plus pollue.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Ville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Indice (ratio moyen / seuil)</w:t>
            </w:r>
          </w:p>
        </w:tc>
      </w:tr>
      <w:tr>
        <w:tc>
          <w:tcPr>
            <w:tcW w:type="dxa" w:w="4320"/>
          </w:tcPr>
          <w:p>
            <w:r>
              <w:t>Lyon</w:t>
            </w:r>
          </w:p>
        </w:tc>
        <w:tc>
          <w:tcPr>
            <w:tcW w:type="dxa" w:w="4320"/>
          </w:tcPr>
          <w:p>
            <w:r>
              <w:t>1.399</w:t>
            </w:r>
          </w:p>
        </w:tc>
      </w:tr>
      <w:tr>
        <w:tc>
          <w:tcPr>
            <w:tcW w:type="dxa" w:w="4320"/>
          </w:tcPr>
          <w:p>
            <w:r>
              <w:t>Paris</w:t>
            </w:r>
          </w:p>
        </w:tc>
        <w:tc>
          <w:tcPr>
            <w:tcW w:type="dxa" w:w="4320"/>
          </w:tcPr>
          <w:p>
            <w:r>
              <w:t>1.395</w:t>
            </w:r>
          </w:p>
        </w:tc>
      </w:tr>
      <w:tr>
        <w:tc>
          <w:tcPr>
            <w:tcW w:type="dxa" w:w="4320"/>
          </w:tcPr>
          <w:p>
            <w:r>
              <w:t>Marseille</w:t>
            </w:r>
          </w:p>
        </w:tc>
        <w:tc>
          <w:tcPr>
            <w:tcW w:type="dxa" w:w="4320"/>
          </w:tcPr>
          <w:p>
            <w:r>
              <w:t>1.393</w:t>
            </w:r>
          </w:p>
        </w:tc>
      </w:tr>
      <w:tr>
        <w:tc>
          <w:tcPr>
            <w:tcW w:type="dxa" w:w="4320"/>
          </w:tcPr>
          <w:p>
            <w:r>
              <w:t>Lille</w:t>
            </w:r>
          </w:p>
        </w:tc>
        <w:tc>
          <w:tcPr>
            <w:tcW w:type="dxa" w:w="4320"/>
          </w:tcPr>
          <w:p>
            <w:r>
              <w:t>1.387</w:t>
            </w:r>
          </w:p>
        </w:tc>
      </w:tr>
      <w:tr>
        <w:tc>
          <w:tcPr>
            <w:tcW w:type="dxa" w:w="4320"/>
          </w:tcPr>
          <w:p>
            <w:r>
              <w:t>Strasbourg</w:t>
            </w:r>
          </w:p>
        </w:tc>
        <w:tc>
          <w:tcPr>
            <w:tcW w:type="dxa" w:w="4320"/>
          </w:tcPr>
          <w:p>
            <w:r>
              <w:t>1.007</w:t>
            </w:r>
          </w:p>
        </w:tc>
      </w:tr>
      <w:tr>
        <w:tc>
          <w:tcPr>
            <w:tcW w:type="dxa" w:w="4320"/>
          </w:tcPr>
          <w:p>
            <w:r>
              <w:t>Grenoble</w:t>
            </w:r>
          </w:p>
        </w:tc>
        <w:tc>
          <w:tcPr>
            <w:tcW w:type="dxa" w:w="4320"/>
          </w:tcPr>
          <w:p>
            <w:r>
              <w:t>1.005</w:t>
            </w:r>
          </w:p>
        </w:tc>
      </w:tr>
      <w:tr>
        <w:tc>
          <w:tcPr>
            <w:tcW w:type="dxa" w:w="4320"/>
          </w:tcPr>
          <w:p>
            <w:r>
              <w:t>Bordeaux</w:t>
            </w:r>
          </w:p>
        </w:tc>
        <w:tc>
          <w:tcPr>
            <w:tcW w:type="dxa" w:w="4320"/>
          </w:tcPr>
          <w:p>
            <w:r>
              <w:t>1.003</w:t>
            </w:r>
          </w:p>
        </w:tc>
      </w:tr>
      <w:tr>
        <w:tc>
          <w:tcPr>
            <w:tcW w:type="dxa" w:w="4320"/>
          </w:tcPr>
          <w:p>
            <w:r>
              <w:t>Montpellier</w:t>
            </w:r>
          </w:p>
        </w:tc>
        <w:tc>
          <w:tcPr>
            <w:tcW w:type="dxa" w:w="4320"/>
          </w:tcPr>
          <w:p>
            <w:r>
              <w:t>1.001</w:t>
            </w:r>
          </w:p>
        </w:tc>
      </w:tr>
    </w:tbl>
    <w:p/>
    <w:p>
      <w:pPr>
        <w:pStyle w:val="Heading1"/>
      </w:pPr>
      <w:r>
        <w:rPr>
          <w:color w:val="1F3B57"/>
        </w:rPr>
        <w:t>Partie 4 — Analyse croisée des données</w:t>
      </w:r>
    </w:p>
    <w:p>
      <w:r>
        <w:rPr>
          <w:i/>
        </w:rPr>
        <w:t>Croisement sur le cycle diurne (heure de la journee, 0-23).</w:t>
      </w:r>
    </w:p>
    <w:p>
      <w:r>
        <w:rPr>
          <w:b/>
          <w:color w:val="2A9D8F"/>
          <w:sz w:val="24"/>
        </w:rPr>
        <w:t>❓ Existe-t-il une relation entre conditions météo et pollution ?</w:t>
      </w:r>
    </w:p>
    <w:p>
      <w:r>
        <w:rPr>
          <w:b/>
        </w:rPr>
        <w:t xml:space="preserve">Réponse : </w:t>
      </w:r>
      <w:r>
        <w:t>Oui — corrélations calculées sur le cycle diurne.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Polluant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humidity_pct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temperature_c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wind_speed_ms</w:t>
            </w:r>
          </w:p>
        </w:tc>
      </w:tr>
      <w:tr>
        <w:tc>
          <w:tcPr>
            <w:tcW w:type="dxa" w:w="2160"/>
          </w:tcPr>
          <w:p>
            <w:r>
              <w:t>pm25</w:t>
            </w:r>
          </w:p>
        </w:tc>
        <w:tc>
          <w:tcPr>
            <w:tcW w:type="dxa" w:w="2160"/>
          </w:tcPr>
          <w:p>
            <w:r>
              <w:t>0.065</w:t>
            </w:r>
          </w:p>
        </w:tc>
        <w:tc>
          <w:tcPr>
            <w:tcW w:type="dxa" w:w="2160"/>
          </w:tcPr>
          <w:p>
            <w:r>
              <w:t>-0.057</w:t>
            </w:r>
          </w:p>
        </w:tc>
        <w:tc>
          <w:tcPr>
            <w:tcW w:type="dxa" w:w="2160"/>
          </w:tcPr>
          <w:p>
            <w:r>
              <w:t>0.002</w:t>
            </w:r>
          </w:p>
        </w:tc>
      </w:tr>
      <w:tr>
        <w:tc>
          <w:tcPr>
            <w:tcW w:type="dxa" w:w="2160"/>
          </w:tcPr>
          <w:p>
            <w:r>
              <w:t>pm10</w:t>
            </w:r>
          </w:p>
        </w:tc>
        <w:tc>
          <w:tcPr>
            <w:tcW w:type="dxa" w:w="2160"/>
          </w:tcPr>
          <w:p>
            <w:r>
              <w:t>-0.346</w:t>
            </w:r>
          </w:p>
        </w:tc>
        <w:tc>
          <w:tcPr>
            <w:tcW w:type="dxa" w:w="2160"/>
          </w:tcPr>
          <w:p>
            <w:r>
              <w:t>0.355</w:t>
            </w:r>
          </w:p>
        </w:tc>
        <w:tc>
          <w:tcPr>
            <w:tcW w:type="dxa" w:w="2160"/>
          </w:tcPr>
          <w:p>
            <w:r>
              <w:t>0.322</w:t>
            </w:r>
          </w:p>
        </w:tc>
      </w:tr>
      <w:tr>
        <w:tc>
          <w:tcPr>
            <w:tcW w:type="dxa" w:w="2160"/>
          </w:tcPr>
          <w:p>
            <w:r>
              <w:t>no2</w:t>
            </w:r>
          </w:p>
        </w:tc>
        <w:tc>
          <w:tcPr>
            <w:tcW w:type="dxa" w:w="2160"/>
          </w:tcPr>
          <w:p>
            <w:r>
              <w:t>-0.152</w:t>
            </w:r>
          </w:p>
        </w:tc>
        <w:tc>
          <w:tcPr>
            <w:tcW w:type="dxa" w:w="2160"/>
          </w:tcPr>
          <w:p>
            <w:r>
              <w:t>0.156</w:t>
            </w:r>
          </w:p>
        </w:tc>
        <w:tc>
          <w:tcPr>
            <w:tcW w:type="dxa" w:w="2160"/>
          </w:tcPr>
          <w:p>
            <w:r>
              <w:t>0.114</w:t>
            </w:r>
          </w:p>
        </w:tc>
      </w:tr>
      <w:tr>
        <w:tc>
          <w:tcPr>
            <w:tcW w:type="dxa" w:w="2160"/>
          </w:tcPr>
          <w:p>
            <w:r>
              <w:t>o3</w:t>
            </w:r>
          </w:p>
        </w:tc>
        <w:tc>
          <w:tcPr>
            <w:tcW w:type="dxa" w:w="2160"/>
          </w:tcPr>
          <w:p>
            <w:r>
              <w:t>-0.945</w:t>
            </w:r>
          </w:p>
        </w:tc>
        <w:tc>
          <w:tcPr>
            <w:tcW w:type="dxa" w:w="2160"/>
          </w:tcPr>
          <w:p>
            <w:r>
              <w:t>0.929</w:t>
            </w:r>
          </w:p>
        </w:tc>
        <w:tc>
          <w:tcPr>
            <w:tcW w:type="dxa" w:w="2160"/>
          </w:tcPr>
          <w:p>
            <w:r>
              <w:t>0.874</w:t>
            </w:r>
          </w:p>
        </w:tc>
      </w:tr>
      <w:tr>
        <w:tc>
          <w:tcPr>
            <w:tcW w:type="dxa" w:w="2160"/>
          </w:tcPr>
          <w:p>
            <w:r>
              <w:t>so2</w:t>
            </w:r>
          </w:p>
        </w:tc>
        <w:tc>
          <w:tcPr>
            <w:tcW w:type="dxa" w:w="2160"/>
          </w:tcPr>
          <w:p>
            <w:r>
              <w:t>0.18</w:t>
            </w:r>
          </w:p>
        </w:tc>
        <w:tc>
          <w:tcPr>
            <w:tcW w:type="dxa" w:w="2160"/>
          </w:tcPr>
          <w:p>
            <w:r>
              <w:t>-0.178</w:t>
            </w:r>
          </w:p>
        </w:tc>
        <w:tc>
          <w:tcPr>
            <w:tcW w:type="dxa" w:w="2160"/>
          </w:tcPr>
          <w:p>
            <w:r>
              <w:t>-0.195</w:t>
            </w:r>
          </w:p>
        </w:tc>
      </w:tr>
      <w:tr>
        <w:tc>
          <w:tcPr>
            <w:tcW w:type="dxa" w:w="2160"/>
          </w:tcPr>
          <w:p>
            <w:r>
              <w:t>co</w:t>
            </w:r>
          </w:p>
        </w:tc>
        <w:tc>
          <w:tcPr>
            <w:tcW w:type="dxa" w:w="2160"/>
          </w:tcPr>
          <w:p>
            <w:r>
              <w:t>0.021</w:t>
            </w:r>
          </w:p>
        </w:tc>
        <w:tc>
          <w:tcPr>
            <w:tcW w:type="dxa" w:w="2160"/>
          </w:tcPr>
          <w:p>
            <w:r>
              <w:t>-0.0</w:t>
            </w:r>
          </w:p>
        </w:tc>
        <w:tc>
          <w:tcPr>
            <w:tcW w:type="dxa" w:w="2160"/>
          </w:tcPr>
          <w:p>
            <w:r>
              <w:t>0.056</w:t>
            </w:r>
          </w:p>
        </w:tc>
      </w:tr>
    </w:tbl>
    <w:p/>
    <w:p>
      <w:r>
        <w:rPr>
          <w:i/>
        </w:rPr>
        <w:t>Résultat marquant : l'ozone (O₃) est fortement corrélé à la température (0.929), signature de sa formation photochimique.</w:t>
      </w:r>
    </w:p>
    <w:p>
      <w:r>
        <w:rPr>
          <w:b/>
          <w:color w:val="2A9D8F"/>
          <w:sz w:val="24"/>
        </w:rPr>
        <w:t>❓ Les conditions météo influencent-elles l'utilisation des vélos ?</w:t>
      </w:r>
    </w:p>
    <w:p>
      <w:r>
        <w:rPr>
          <w:b/>
        </w:rPr>
        <w:t xml:space="preserve">Réponse : </w:t>
      </w:r>
      <w:r>
        <w:t>Moins de 5 heures distinctes : recouvrement insuffisant.</w:t>
      </w:r>
    </w:p>
    <w:p>
      <w:r>
        <w:rPr>
          <w:b/>
          <w:color w:val="2A9D8F"/>
          <w:sz w:val="24"/>
        </w:rPr>
        <w:t>❓ Peut-on identifier des conditions météo favorables à la mobilité douce ?</w:t>
      </w:r>
    </w:p>
    <w:p>
      <w:r>
        <w:rPr>
          <w:b/>
        </w:rPr>
        <w:t xml:space="preserve">Définition : </w:t>
      </w:r>
      <w:r>
        <w:t>{'temperature_c': '[12, 25]', 'precip_mm': '= 0', 'wind_speed_ms': '&lt; 6'}</w:t>
      </w:r>
    </w:p>
    <w:p>
      <w:r>
        <w:rPr>
          <w:b/>
        </w:rPr>
        <w:t xml:space="preserve">Part d'heures favorables : </w:t>
      </w:r>
      <w:r>
        <w:t>39.27 %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Saison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Part d'heures favorables (%)</w:t>
            </w:r>
          </w:p>
        </w:tc>
      </w:tr>
      <w:tr>
        <w:tc>
          <w:tcPr>
            <w:tcW w:type="dxa" w:w="4320"/>
          </w:tcPr>
          <w:p>
            <w:r>
              <w:t>Ete</w:t>
            </w:r>
          </w:p>
        </w:tc>
        <w:tc>
          <w:tcPr>
            <w:tcW w:type="dxa" w:w="4320"/>
          </w:tcPr>
          <w:p>
            <w:r>
              <w:t>75.33</w:t>
            </w:r>
          </w:p>
        </w:tc>
      </w:tr>
      <w:tr>
        <w:tc>
          <w:tcPr>
            <w:tcW w:type="dxa" w:w="4320"/>
          </w:tcPr>
          <w:p>
            <w:r>
              <w:t>Hiver</w:t>
            </w:r>
          </w:p>
        </w:tc>
        <w:tc>
          <w:tcPr>
            <w:tcW w:type="dxa" w:w="4320"/>
          </w:tcPr>
          <w:p>
            <w:r>
              <w:t>1.95</w:t>
            </w:r>
          </w:p>
        </w:tc>
      </w:tr>
      <w:tr>
        <w:tc>
          <w:tcPr>
            <w:tcW w:type="dxa" w:w="4320"/>
          </w:tcPr>
          <w:p>
            <w:r>
              <w:t>Printemps</w:t>
            </w:r>
          </w:p>
        </w:tc>
        <w:tc>
          <w:tcPr>
            <w:tcW w:type="dxa" w:w="4320"/>
          </w:tcPr>
          <w:p>
            <w:r>
              <w:t>37.88</w:t>
            </w:r>
          </w:p>
        </w:tc>
      </w:tr>
    </w:tbl>
    <w:p/>
    <w:p>
      <w:r>
        <w:rPr>
          <w:b/>
          <w:color w:val="2A9D8F"/>
          <w:sz w:val="24"/>
        </w:rPr>
        <w:t>❓ Existe-t-il des périodes où mobilité, pollution et météo interagissent fortement ?</w:t>
      </w:r>
    </w:p>
    <w:p>
      <w:r>
        <w:rPr>
          <w:b/>
        </w:rPr>
        <w:t xml:space="preserve">Méthode : </w:t>
      </w:r>
      <w:r>
        <w:t>Jointure des trois flux sur le cycle diurne (heure de la journée).</w:t>
      </w:r>
    </w:p>
    <w:p>
      <w:r>
        <w:rPr>
          <w:b/>
        </w:rPr>
        <w:t xml:space="preserve">Heures communes analysées : </w:t>
      </w:r>
      <w:r>
        <w:t>1</w:t>
      </w:r>
    </w:p>
    <w:p>
      <w:r>
        <w:rPr>
          <w:i/>
        </w:rPr>
        <w:t>Voir le graphique 'cross_cycle_diurne.png' (superposition température, NO₂ et vélos disponibles sur la journée).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